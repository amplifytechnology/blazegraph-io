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Structured Sample Document</w:t>
      </w:r>
    </w:p>
    <w:p>
      <w:pPr>
        <w:pStyle w:val="Heading1"/>
      </w:pPr>
      <w:r>
        <w:t>Introduction</w:t>
      </w:r>
    </w:p>
    <w:p>
      <w:r>
        <w:t xml:space="preserve">This document mixes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p>
      <w:pPr>
        <w:pStyle w:val="Heading2"/>
      </w:pPr>
      <w:r>
        <w:t>Methodology</w:t>
      </w:r>
    </w:p>
    <w:p>
      <w:r>
        <w:t>Body text describing the methodology in plain prose.</w:t>
      </w:r>
    </w:p>
    <w:p>
      <w:pPr>
        <w:pStyle w:val="Heading3"/>
      </w:pPr>
      <w:r>
        <w:t>Data Collection</w:t>
      </w:r>
    </w:p>
    <w:p>
      <w:r>
        <w:t>A nested subsection paragraph.</w:t>
      </w:r>
    </w:p>
    <w:p>
      <w:pPr>
        <w:pStyle w:val="Quote"/>
      </w:pPr>
      <w:r>
        <w:t>An indented quotation stands apart from the body.</w:t>
      </w:r>
    </w:p>
    <w:p>
      <w:pPr>
        <w:pStyle w:val="Heading1"/>
      </w:pPr>
      <w:r>
        <w:t>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pPr>
        <w:pStyle w:val="Heading2"/>
      </w:pPr>
      <w:r>
        <w:t>Discussion</w:t>
      </w:r>
    </w:p>
    <w:p>
      <w:pPr>
        <w:pStyle w:val="TOC1"/>
      </w:pPr>
      <w:r>
        <w:t>Introduction</w:t>
        <w:tab/>
        <w:t>1</w:t>
      </w:r>
    </w:p>
    <w:p>
      <w:pPr>
        <w:pStyle w:val="TOC2"/>
      </w:pPr>
      <w:r>
        <w:t>Methodology</w:t>
        <w:tab/>
        <w:t>2</w:t>
      </w:r>
    </w:p>
    <w:p>
      <w:r>
        <w:t>A closing paragraph of body prose.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</w:style>
  <w:style w:type="paragraph" w:customStyle="1" w:styleId="TOC2">
    <w:name w:val="TOC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Structured Sample Document</dc:title>
  <dc:subject/>
  <dc:creator>John Smith</dc:creator>
  <cp:keywords/>
  <dc:description>generated by python-docx</dc:description>
  <cp:lastModifiedBy>John Smith</cp:lastModifiedBy>
  <cp:revision>1</cp:revision>
  <dcterms:created xsi:type="dcterms:W3CDTF">2026-01-01T00:00:00Z</dcterms:created>
  <dcterms:modified xsi:type="dcterms:W3CDTF">2026-01-01T00:00:00Z</dcterms:modified>
  <cp:category/>
</cp:coreProperties>
</file>